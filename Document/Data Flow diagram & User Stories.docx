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4D1DA" w14:textId="77777777" w:rsidR="008A6CFE" w:rsidRDefault="008A6CFE" w:rsidP="008A6CFE">
      <w:pPr>
        <w:spacing w:after="0"/>
        <w:jc w:val="center"/>
        <w:rPr>
          <w:rFonts w:ascii="Arial" w:eastAsia="Arial" w:hAnsi="Arial" w:cs="Arial"/>
          <w:b/>
          <w:sz w:val="24"/>
          <w:szCs w:val="24"/>
        </w:rPr>
      </w:pPr>
      <w:r>
        <w:rPr>
          <w:rFonts w:ascii="Arial" w:eastAsia="Arial" w:hAnsi="Arial" w:cs="Arial"/>
          <w:b/>
          <w:sz w:val="24"/>
          <w:szCs w:val="24"/>
        </w:rPr>
        <w:t>Project Design Phase-II</w:t>
      </w:r>
    </w:p>
    <w:p w14:paraId="53733FAF" w14:textId="77777777" w:rsidR="008A6CFE" w:rsidRDefault="008A6CFE" w:rsidP="008A6CFE">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075EEBDA" w14:textId="77777777" w:rsidR="008A6CFE" w:rsidRDefault="008A6CFE" w:rsidP="008A6CFE">
      <w:pPr>
        <w:spacing w:after="0"/>
        <w:jc w:val="center"/>
        <w:rPr>
          <w:rFonts w:ascii="Arial" w:eastAsia="Arial" w:hAnsi="Arial" w:cs="Arial"/>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8A6CFE" w14:paraId="6BE0AF14" w14:textId="77777777" w:rsidTr="00D42CDC">
        <w:trPr>
          <w:jc w:val="center"/>
        </w:trPr>
        <w:tc>
          <w:tcPr>
            <w:tcW w:w="4508" w:type="dxa"/>
          </w:tcPr>
          <w:p w14:paraId="5F8AC46A" w14:textId="77777777" w:rsidR="008A6CFE" w:rsidRDefault="008A6CFE" w:rsidP="00D42CDC">
            <w:pPr>
              <w:rPr>
                <w:rFonts w:ascii="Arial" w:eastAsia="Arial" w:hAnsi="Arial" w:cs="Arial"/>
              </w:rPr>
            </w:pPr>
            <w:r>
              <w:rPr>
                <w:rFonts w:ascii="Arial" w:eastAsia="Arial" w:hAnsi="Arial" w:cs="Arial"/>
              </w:rPr>
              <w:t>Date</w:t>
            </w:r>
          </w:p>
        </w:tc>
        <w:tc>
          <w:tcPr>
            <w:tcW w:w="4843" w:type="dxa"/>
          </w:tcPr>
          <w:p w14:paraId="699DF584" w14:textId="1C9DCA64" w:rsidR="008A6CFE" w:rsidRDefault="008A6CFE" w:rsidP="00D42CDC">
            <w:pPr>
              <w:rPr>
                <w:rFonts w:ascii="Arial" w:eastAsia="Arial" w:hAnsi="Arial" w:cs="Arial"/>
              </w:rPr>
            </w:pPr>
            <w:r>
              <w:rPr>
                <w:rFonts w:ascii="Arial" w:eastAsia="Arial" w:hAnsi="Arial" w:cs="Arial"/>
              </w:rPr>
              <w:t>30 June 2025</w:t>
            </w:r>
          </w:p>
        </w:tc>
      </w:tr>
      <w:tr w:rsidR="008A6CFE" w14:paraId="3EF9228F" w14:textId="77777777" w:rsidTr="00D42CDC">
        <w:trPr>
          <w:jc w:val="center"/>
        </w:trPr>
        <w:tc>
          <w:tcPr>
            <w:tcW w:w="4508" w:type="dxa"/>
          </w:tcPr>
          <w:p w14:paraId="25A98236" w14:textId="77777777" w:rsidR="008A6CFE" w:rsidRDefault="008A6CFE" w:rsidP="00D42CDC">
            <w:pPr>
              <w:rPr>
                <w:rFonts w:ascii="Arial" w:eastAsia="Arial" w:hAnsi="Arial" w:cs="Arial"/>
              </w:rPr>
            </w:pPr>
            <w:r>
              <w:rPr>
                <w:rFonts w:ascii="Arial" w:eastAsia="Arial" w:hAnsi="Arial" w:cs="Arial"/>
              </w:rPr>
              <w:t>Team ID</w:t>
            </w:r>
          </w:p>
        </w:tc>
        <w:tc>
          <w:tcPr>
            <w:tcW w:w="4843" w:type="dxa"/>
          </w:tcPr>
          <w:p w14:paraId="72F5137A" w14:textId="08BB9206" w:rsidR="008A6CFE" w:rsidRDefault="008A6CFE" w:rsidP="00D42CDC">
            <w:pPr>
              <w:rPr>
                <w:rFonts w:ascii="Arial" w:eastAsia="Arial" w:hAnsi="Arial" w:cs="Arial"/>
              </w:rPr>
            </w:pPr>
            <w:r w:rsidRPr="008A6CFE">
              <w:rPr>
                <w:rFonts w:ascii="Arial" w:eastAsia="Arial" w:hAnsi="Arial" w:cs="Arial"/>
              </w:rPr>
              <w:t>LTVIP2025TMID35420</w:t>
            </w:r>
          </w:p>
        </w:tc>
      </w:tr>
      <w:tr w:rsidR="008A6CFE" w14:paraId="53987A12" w14:textId="77777777" w:rsidTr="00D42CDC">
        <w:trPr>
          <w:jc w:val="center"/>
        </w:trPr>
        <w:tc>
          <w:tcPr>
            <w:tcW w:w="4508" w:type="dxa"/>
          </w:tcPr>
          <w:p w14:paraId="76AFAFDF" w14:textId="77777777" w:rsidR="008A6CFE" w:rsidRDefault="008A6CFE" w:rsidP="00D42CDC">
            <w:pPr>
              <w:rPr>
                <w:rFonts w:ascii="Arial" w:eastAsia="Arial" w:hAnsi="Arial" w:cs="Arial"/>
              </w:rPr>
            </w:pPr>
            <w:r>
              <w:rPr>
                <w:rFonts w:ascii="Arial" w:eastAsia="Arial" w:hAnsi="Arial" w:cs="Arial"/>
              </w:rPr>
              <w:t>Project Name</w:t>
            </w:r>
          </w:p>
        </w:tc>
        <w:tc>
          <w:tcPr>
            <w:tcW w:w="4843" w:type="dxa"/>
          </w:tcPr>
          <w:p w14:paraId="4CFAFBBE" w14:textId="1B7FD9FA" w:rsidR="008A6CFE" w:rsidRDefault="008A6CFE" w:rsidP="00D42CDC">
            <w:pPr>
              <w:rPr>
                <w:rFonts w:ascii="Arial" w:eastAsia="Arial" w:hAnsi="Arial" w:cs="Arial"/>
              </w:rPr>
            </w:pPr>
            <w:r w:rsidRPr="008A6CFE">
              <w:rPr>
                <w:rFonts w:ascii="Arial" w:eastAsia="Arial" w:hAnsi="Arial" w:cs="Arial"/>
              </w:rPr>
              <w:t xml:space="preserve">Revolutionizing Liver </w:t>
            </w:r>
            <w:proofErr w:type="gramStart"/>
            <w:r w:rsidRPr="008A6CFE">
              <w:rPr>
                <w:rFonts w:ascii="Arial" w:eastAsia="Arial" w:hAnsi="Arial" w:cs="Arial"/>
              </w:rPr>
              <w:t>Care :</w:t>
            </w:r>
            <w:proofErr w:type="gramEnd"/>
            <w:r w:rsidRPr="008A6CFE">
              <w:rPr>
                <w:rFonts w:ascii="Arial" w:eastAsia="Arial" w:hAnsi="Arial" w:cs="Arial"/>
              </w:rPr>
              <w:t xml:space="preserve"> Predicting Liver Cirrhosis Using Advanced Machine Learning Techniques</w:t>
            </w:r>
          </w:p>
        </w:tc>
      </w:tr>
      <w:tr w:rsidR="008A6CFE" w14:paraId="2BC2D7D5" w14:textId="77777777" w:rsidTr="008A6CFE">
        <w:trPr>
          <w:trHeight w:val="245"/>
          <w:jc w:val="center"/>
        </w:trPr>
        <w:tc>
          <w:tcPr>
            <w:tcW w:w="4508" w:type="dxa"/>
          </w:tcPr>
          <w:p w14:paraId="1B8FDA69" w14:textId="77777777" w:rsidR="008A6CFE" w:rsidRDefault="008A6CFE" w:rsidP="00D42CDC">
            <w:pPr>
              <w:rPr>
                <w:rFonts w:ascii="Arial" w:eastAsia="Arial" w:hAnsi="Arial" w:cs="Arial"/>
              </w:rPr>
            </w:pPr>
            <w:r>
              <w:rPr>
                <w:rFonts w:ascii="Arial" w:eastAsia="Arial" w:hAnsi="Arial" w:cs="Arial"/>
              </w:rPr>
              <w:t>Maximum Marks</w:t>
            </w:r>
          </w:p>
        </w:tc>
        <w:tc>
          <w:tcPr>
            <w:tcW w:w="4843" w:type="dxa"/>
          </w:tcPr>
          <w:p w14:paraId="78BAA7C3" w14:textId="77777777" w:rsidR="008A6CFE" w:rsidRDefault="008A6CFE" w:rsidP="00D42CDC">
            <w:pPr>
              <w:rPr>
                <w:rFonts w:ascii="Arial" w:eastAsia="Arial" w:hAnsi="Arial" w:cs="Arial"/>
              </w:rPr>
            </w:pPr>
            <w:r>
              <w:rPr>
                <w:rFonts w:ascii="Arial" w:eastAsia="Arial" w:hAnsi="Arial" w:cs="Arial"/>
              </w:rPr>
              <w:t>4 Marks</w:t>
            </w:r>
          </w:p>
        </w:tc>
      </w:tr>
    </w:tbl>
    <w:p w14:paraId="2E766729" w14:textId="668F3AA2" w:rsidR="00A97EB9" w:rsidRDefault="00000000">
      <w:pPr>
        <w:pStyle w:val="Heading1"/>
      </w:pPr>
      <w:bookmarkStart w:id="0" w:name="_Hlk202029548"/>
      <w:r>
        <w:t>Data Flow Diagram</w:t>
      </w:r>
    </w:p>
    <w:p w14:paraId="0F604D0A" w14:textId="72BB6CA0" w:rsidR="00A97EB9" w:rsidRPr="008A6CFE" w:rsidRDefault="008A6CFE">
      <w:pPr>
        <w:rPr>
          <w:rFonts w:ascii="Arial" w:eastAsia="Arial" w:hAnsi="Arial" w:cs="Arial"/>
          <w:sz w:val="26"/>
          <w:szCs w:val="26"/>
        </w:rPr>
      </w:pPr>
      <w:r w:rsidRPr="008A6CFE">
        <w:rPr>
          <w:rFonts w:ascii="Arial" w:eastAsia="Arial" w:hAnsi="Arial" w:cs="Arial"/>
          <w:sz w:val="26"/>
          <w:szCs w:val="26"/>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w:t>
      </w:r>
      <w:proofErr w:type="spellStart"/>
      <w:proofErr w:type="gramStart"/>
      <w:r w:rsidRPr="008A6CFE">
        <w:rPr>
          <w:rFonts w:ascii="Arial" w:eastAsia="Arial" w:hAnsi="Arial" w:cs="Arial"/>
          <w:sz w:val="26"/>
          <w:szCs w:val="26"/>
        </w:rPr>
        <w:t>stored.</w:t>
      </w:r>
      <w:r w:rsidRPr="008A6CFE">
        <w:rPr>
          <w:sz w:val="26"/>
          <w:szCs w:val="26"/>
        </w:rPr>
        <w:t>The</w:t>
      </w:r>
      <w:proofErr w:type="spellEnd"/>
      <w:proofErr w:type="gramEnd"/>
      <w:r w:rsidRPr="008A6CFE">
        <w:rPr>
          <w:sz w:val="26"/>
          <w:szCs w:val="26"/>
        </w:rPr>
        <w:t xml:space="preserve"> following DFD Level 0 represents the information flow for the Liver Cirrhosis Prediction System.</w:t>
      </w:r>
    </w:p>
    <w:p w14:paraId="2239A8E9" w14:textId="45AB9C59" w:rsidR="008A6CFE" w:rsidRDefault="007D1F17">
      <w:r w:rsidRPr="007D1F17">
        <w:rPr>
          <w:noProof/>
        </w:rPr>
        <w:drawing>
          <wp:anchor distT="0" distB="0" distL="114300" distR="114300" simplePos="0" relativeHeight="251658240" behindDoc="1" locked="0" layoutInCell="1" allowOverlap="1" wp14:anchorId="3F0F8779" wp14:editId="0B40A90B">
            <wp:simplePos x="0" y="0"/>
            <wp:positionH relativeFrom="margin">
              <wp:posOffset>-222250</wp:posOffset>
            </wp:positionH>
            <wp:positionV relativeFrom="paragraph">
              <wp:posOffset>230577</wp:posOffset>
            </wp:positionV>
            <wp:extent cx="5930900" cy="3294944"/>
            <wp:effectExtent l="0" t="0" r="0" b="1270"/>
            <wp:wrapNone/>
            <wp:docPr id="65492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28894" name=""/>
                    <pic:cNvPicPr/>
                  </pic:nvPicPr>
                  <pic:blipFill rotWithShape="1">
                    <a:blip r:embed="rId6"/>
                    <a:srcRect t="13889" b="49074"/>
                    <a:stretch>
                      <a:fillRect/>
                    </a:stretch>
                  </pic:blipFill>
                  <pic:spPr bwMode="auto">
                    <a:xfrm>
                      <a:off x="0" y="0"/>
                      <a:ext cx="5937345" cy="329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5DC60" w14:textId="7EACC918" w:rsidR="007D1F17" w:rsidRDefault="007D1F17"/>
    <w:p w14:paraId="40961E87" w14:textId="3DFA4EF0" w:rsidR="007D1F17" w:rsidRDefault="007D1F17"/>
    <w:p w14:paraId="49A4CA7E" w14:textId="77777777" w:rsidR="007D1F17" w:rsidRDefault="007D1F17"/>
    <w:p w14:paraId="5FA3C2AB" w14:textId="609A5A33" w:rsidR="007D1F17" w:rsidRDefault="007D1F17"/>
    <w:p w14:paraId="5DCF5ACD" w14:textId="77777777" w:rsidR="007D1F17" w:rsidRDefault="007D1F17"/>
    <w:p w14:paraId="6C5C9D7D" w14:textId="77777777" w:rsidR="007D1F17" w:rsidRDefault="007D1F17"/>
    <w:p w14:paraId="3F72D65F" w14:textId="77777777" w:rsidR="007D1F17" w:rsidRDefault="007D1F17"/>
    <w:p w14:paraId="6B1FA854" w14:textId="77777777" w:rsidR="007D1F17" w:rsidRDefault="007D1F17"/>
    <w:p w14:paraId="105064FA" w14:textId="4CD84AF5" w:rsidR="007D1F17" w:rsidRDefault="007D1F17"/>
    <w:p w14:paraId="5469ACB4" w14:textId="77777777" w:rsidR="008A6CFE" w:rsidRDefault="008A6CFE"/>
    <w:p w14:paraId="4EE55A27" w14:textId="694DB412" w:rsidR="007D1F17" w:rsidRDefault="007D1F17" w:rsidP="007D1F17"/>
    <w:p w14:paraId="2A82F15C" w14:textId="5468ADEE" w:rsidR="00A97EB9" w:rsidRDefault="00000000">
      <w:pPr>
        <w:pStyle w:val="Heading1"/>
      </w:pPr>
      <w:r>
        <w:lastRenderedPageBreak/>
        <w:t>User Stories</w:t>
      </w:r>
      <w:r w:rsidR="008A6CFE">
        <w:t>:</w:t>
      </w:r>
    </w:p>
    <w:p w14:paraId="5B8F5B17" w14:textId="77777777" w:rsidR="008A6CFE" w:rsidRPr="008A6CFE" w:rsidRDefault="008A6CFE" w:rsidP="008A6CFE"/>
    <w:tbl>
      <w:tblPr>
        <w:tblStyle w:val="TableGrid"/>
        <w:tblW w:w="8784" w:type="dxa"/>
        <w:jc w:val="center"/>
        <w:tblLook w:val="04A0" w:firstRow="1" w:lastRow="0" w:firstColumn="1" w:lastColumn="0" w:noHBand="0" w:noVBand="1"/>
      </w:tblPr>
      <w:tblGrid>
        <w:gridCol w:w="1064"/>
        <w:gridCol w:w="1556"/>
        <w:gridCol w:w="1041"/>
        <w:gridCol w:w="2078"/>
        <w:gridCol w:w="1365"/>
        <w:gridCol w:w="1015"/>
        <w:gridCol w:w="999"/>
      </w:tblGrid>
      <w:tr w:rsidR="009C5977" w14:paraId="00A1DA71" w14:textId="5FD68084" w:rsidTr="009C5977">
        <w:trPr>
          <w:jc w:val="center"/>
        </w:trPr>
        <w:tc>
          <w:tcPr>
            <w:tcW w:w="1009" w:type="dxa"/>
          </w:tcPr>
          <w:p w14:paraId="7C722EC2" w14:textId="77777777" w:rsidR="009C5977" w:rsidRPr="008A6CFE" w:rsidRDefault="009C5977">
            <w:pPr>
              <w:rPr>
                <w:b/>
                <w:bCs/>
              </w:rPr>
            </w:pPr>
            <w:r w:rsidRPr="008A6CFE">
              <w:rPr>
                <w:b/>
                <w:bCs/>
              </w:rPr>
              <w:t>User Type</w:t>
            </w:r>
          </w:p>
        </w:tc>
        <w:tc>
          <w:tcPr>
            <w:tcW w:w="1470" w:type="dxa"/>
          </w:tcPr>
          <w:p w14:paraId="4378CE99" w14:textId="77777777" w:rsidR="009C5977" w:rsidRPr="008A6CFE" w:rsidRDefault="009C5977">
            <w:pPr>
              <w:rPr>
                <w:b/>
                <w:bCs/>
              </w:rPr>
            </w:pPr>
            <w:r w:rsidRPr="008A6CFE">
              <w:rPr>
                <w:b/>
                <w:bCs/>
              </w:rPr>
              <w:t>Functional Requirement (Epic)</w:t>
            </w:r>
          </w:p>
        </w:tc>
        <w:tc>
          <w:tcPr>
            <w:tcW w:w="988" w:type="dxa"/>
          </w:tcPr>
          <w:p w14:paraId="0C9AA2D2" w14:textId="77777777" w:rsidR="009C5977" w:rsidRPr="008A6CFE" w:rsidRDefault="009C5977">
            <w:pPr>
              <w:rPr>
                <w:b/>
                <w:bCs/>
              </w:rPr>
            </w:pPr>
            <w:r w:rsidRPr="008A6CFE">
              <w:rPr>
                <w:b/>
                <w:bCs/>
              </w:rPr>
              <w:t>User Story Number</w:t>
            </w:r>
          </w:p>
        </w:tc>
        <w:tc>
          <w:tcPr>
            <w:tcW w:w="1959" w:type="dxa"/>
          </w:tcPr>
          <w:p w14:paraId="23650099" w14:textId="77777777" w:rsidR="009C5977" w:rsidRPr="008A6CFE" w:rsidRDefault="009C5977">
            <w:pPr>
              <w:rPr>
                <w:b/>
                <w:bCs/>
              </w:rPr>
            </w:pPr>
            <w:r w:rsidRPr="008A6CFE">
              <w:rPr>
                <w:b/>
                <w:bCs/>
              </w:rPr>
              <w:t>User Story / Task</w:t>
            </w:r>
          </w:p>
        </w:tc>
        <w:tc>
          <w:tcPr>
            <w:tcW w:w="1291" w:type="dxa"/>
          </w:tcPr>
          <w:p w14:paraId="74D4AACC" w14:textId="77777777" w:rsidR="009C5977" w:rsidRPr="008A6CFE" w:rsidRDefault="009C5977">
            <w:pPr>
              <w:rPr>
                <w:b/>
                <w:bCs/>
              </w:rPr>
            </w:pPr>
            <w:r w:rsidRPr="008A6CFE">
              <w:rPr>
                <w:b/>
                <w:bCs/>
              </w:rPr>
              <w:t>Acceptance Criteria</w:t>
            </w:r>
          </w:p>
        </w:tc>
        <w:tc>
          <w:tcPr>
            <w:tcW w:w="964" w:type="dxa"/>
          </w:tcPr>
          <w:p w14:paraId="1DA93D50" w14:textId="77777777" w:rsidR="009C5977" w:rsidRPr="008A6CFE" w:rsidRDefault="009C5977">
            <w:pPr>
              <w:rPr>
                <w:b/>
                <w:bCs/>
              </w:rPr>
            </w:pPr>
            <w:r w:rsidRPr="008A6CFE">
              <w:rPr>
                <w:b/>
                <w:bCs/>
              </w:rPr>
              <w:t>Priority</w:t>
            </w:r>
          </w:p>
        </w:tc>
        <w:tc>
          <w:tcPr>
            <w:tcW w:w="1103" w:type="dxa"/>
          </w:tcPr>
          <w:p w14:paraId="430D35CC" w14:textId="28482558" w:rsidR="009C5977" w:rsidRPr="008A6CFE" w:rsidRDefault="009C5977">
            <w:pPr>
              <w:rPr>
                <w:b/>
                <w:bCs/>
              </w:rPr>
            </w:pPr>
            <w:r>
              <w:rPr>
                <w:b/>
                <w:bCs/>
              </w:rPr>
              <w:t>Release</w:t>
            </w:r>
          </w:p>
        </w:tc>
      </w:tr>
      <w:tr w:rsidR="009C5977" w14:paraId="3681BE77" w14:textId="6CD5B7E3" w:rsidTr="009C5977">
        <w:trPr>
          <w:jc w:val="center"/>
        </w:trPr>
        <w:tc>
          <w:tcPr>
            <w:tcW w:w="1009" w:type="dxa"/>
          </w:tcPr>
          <w:p w14:paraId="5C45D340" w14:textId="77777777" w:rsidR="009C5977" w:rsidRDefault="009C5977">
            <w:r>
              <w:t>Doctor (Admin)</w:t>
            </w:r>
          </w:p>
        </w:tc>
        <w:tc>
          <w:tcPr>
            <w:tcW w:w="1470" w:type="dxa"/>
          </w:tcPr>
          <w:p w14:paraId="7DC632E9" w14:textId="77777777" w:rsidR="009C5977" w:rsidRDefault="009C5977">
            <w:r>
              <w:t>Data Upload</w:t>
            </w:r>
          </w:p>
        </w:tc>
        <w:tc>
          <w:tcPr>
            <w:tcW w:w="988" w:type="dxa"/>
          </w:tcPr>
          <w:p w14:paraId="379C1932" w14:textId="77777777" w:rsidR="009C5977" w:rsidRDefault="009C5977">
            <w:r>
              <w:t>USN-1</w:t>
            </w:r>
          </w:p>
        </w:tc>
        <w:tc>
          <w:tcPr>
            <w:tcW w:w="1959" w:type="dxa"/>
          </w:tcPr>
          <w:p w14:paraId="7A7F5313" w14:textId="77777777" w:rsidR="009C5977" w:rsidRDefault="009C5977">
            <w:r>
              <w:t>As a doctor, I can upload patient liver test data in CSV format</w:t>
            </w:r>
          </w:p>
        </w:tc>
        <w:tc>
          <w:tcPr>
            <w:tcW w:w="1291" w:type="dxa"/>
          </w:tcPr>
          <w:p w14:paraId="01A2FDC9" w14:textId="77777777" w:rsidR="009C5977" w:rsidRDefault="009C5977">
            <w:r>
              <w:t>Patient data successfully stored in database</w:t>
            </w:r>
          </w:p>
        </w:tc>
        <w:tc>
          <w:tcPr>
            <w:tcW w:w="964" w:type="dxa"/>
          </w:tcPr>
          <w:p w14:paraId="64EEC17D" w14:textId="77777777" w:rsidR="009C5977" w:rsidRDefault="009C5977">
            <w:r>
              <w:t>High</w:t>
            </w:r>
          </w:p>
        </w:tc>
        <w:tc>
          <w:tcPr>
            <w:tcW w:w="1103" w:type="dxa"/>
          </w:tcPr>
          <w:p w14:paraId="5DFC6511" w14:textId="3DB13EE6" w:rsidR="009C5977" w:rsidRDefault="009C5977">
            <w:r>
              <w:t>Sprint-1</w:t>
            </w:r>
          </w:p>
        </w:tc>
      </w:tr>
      <w:tr w:rsidR="009C5977" w14:paraId="12F77EC2" w14:textId="36BE22B4" w:rsidTr="009C5977">
        <w:trPr>
          <w:jc w:val="center"/>
        </w:trPr>
        <w:tc>
          <w:tcPr>
            <w:tcW w:w="1009" w:type="dxa"/>
          </w:tcPr>
          <w:p w14:paraId="2A74A94F" w14:textId="77777777" w:rsidR="009C5977" w:rsidRDefault="009C5977">
            <w:r>
              <w:t>ML Engineer</w:t>
            </w:r>
          </w:p>
        </w:tc>
        <w:tc>
          <w:tcPr>
            <w:tcW w:w="1470" w:type="dxa"/>
          </w:tcPr>
          <w:p w14:paraId="588FF984" w14:textId="77777777" w:rsidR="009C5977" w:rsidRDefault="009C5977">
            <w:r>
              <w:t>Preprocessing</w:t>
            </w:r>
          </w:p>
        </w:tc>
        <w:tc>
          <w:tcPr>
            <w:tcW w:w="988" w:type="dxa"/>
          </w:tcPr>
          <w:p w14:paraId="2664112D" w14:textId="77777777" w:rsidR="009C5977" w:rsidRDefault="009C5977">
            <w:r>
              <w:t>USN-2</w:t>
            </w:r>
          </w:p>
        </w:tc>
        <w:tc>
          <w:tcPr>
            <w:tcW w:w="1959" w:type="dxa"/>
          </w:tcPr>
          <w:p w14:paraId="67F3A51E" w14:textId="77777777" w:rsidR="009C5977" w:rsidRDefault="009C5977">
            <w:r>
              <w:t>As an engineer, I want to preprocess missing/categorical values</w:t>
            </w:r>
          </w:p>
        </w:tc>
        <w:tc>
          <w:tcPr>
            <w:tcW w:w="1291" w:type="dxa"/>
          </w:tcPr>
          <w:p w14:paraId="09124B77" w14:textId="77777777" w:rsidR="009C5977" w:rsidRDefault="009C5977">
            <w:r>
              <w:t>Dataset is cleaned and ready for model input</w:t>
            </w:r>
          </w:p>
        </w:tc>
        <w:tc>
          <w:tcPr>
            <w:tcW w:w="964" w:type="dxa"/>
          </w:tcPr>
          <w:p w14:paraId="1DE5C65C" w14:textId="77777777" w:rsidR="009C5977" w:rsidRDefault="009C5977">
            <w:r>
              <w:t>High</w:t>
            </w:r>
          </w:p>
        </w:tc>
        <w:tc>
          <w:tcPr>
            <w:tcW w:w="1103" w:type="dxa"/>
          </w:tcPr>
          <w:p w14:paraId="374631F3" w14:textId="0D938DA5" w:rsidR="009C5977" w:rsidRDefault="009C5977">
            <w:r>
              <w:t>Sprint-1</w:t>
            </w:r>
          </w:p>
        </w:tc>
      </w:tr>
      <w:tr w:rsidR="009C5977" w14:paraId="3E72ECE5" w14:textId="1AF719F6" w:rsidTr="009C5977">
        <w:trPr>
          <w:jc w:val="center"/>
        </w:trPr>
        <w:tc>
          <w:tcPr>
            <w:tcW w:w="1009" w:type="dxa"/>
          </w:tcPr>
          <w:p w14:paraId="3BC688F5" w14:textId="77777777" w:rsidR="009C5977" w:rsidRDefault="009C5977">
            <w:r>
              <w:t>ML Engineer</w:t>
            </w:r>
          </w:p>
        </w:tc>
        <w:tc>
          <w:tcPr>
            <w:tcW w:w="1470" w:type="dxa"/>
          </w:tcPr>
          <w:p w14:paraId="4A80E67C" w14:textId="77777777" w:rsidR="009C5977" w:rsidRDefault="009C5977">
            <w:r>
              <w:t>Model Training</w:t>
            </w:r>
          </w:p>
        </w:tc>
        <w:tc>
          <w:tcPr>
            <w:tcW w:w="988" w:type="dxa"/>
          </w:tcPr>
          <w:p w14:paraId="4E1707D3" w14:textId="77777777" w:rsidR="009C5977" w:rsidRDefault="009C5977">
            <w:r>
              <w:t>USN-3</w:t>
            </w:r>
          </w:p>
        </w:tc>
        <w:tc>
          <w:tcPr>
            <w:tcW w:w="1959" w:type="dxa"/>
          </w:tcPr>
          <w:p w14:paraId="64940F41" w14:textId="77777777" w:rsidR="009C5977" w:rsidRDefault="009C5977">
            <w:r>
              <w:t>As an engineer, I can train a model to predict cirrhosis using Random Forest</w:t>
            </w:r>
          </w:p>
        </w:tc>
        <w:tc>
          <w:tcPr>
            <w:tcW w:w="1291" w:type="dxa"/>
          </w:tcPr>
          <w:p w14:paraId="1F1A1625" w14:textId="77777777" w:rsidR="009C5977" w:rsidRDefault="009C5977">
            <w:r>
              <w:t>Model achieves at least 85% accuracy</w:t>
            </w:r>
          </w:p>
        </w:tc>
        <w:tc>
          <w:tcPr>
            <w:tcW w:w="964" w:type="dxa"/>
          </w:tcPr>
          <w:p w14:paraId="46D041A3" w14:textId="77777777" w:rsidR="009C5977" w:rsidRDefault="009C5977">
            <w:r>
              <w:t>High</w:t>
            </w:r>
          </w:p>
        </w:tc>
        <w:tc>
          <w:tcPr>
            <w:tcW w:w="1103" w:type="dxa"/>
          </w:tcPr>
          <w:p w14:paraId="14ABAE50" w14:textId="70ADAE6F" w:rsidR="009C5977" w:rsidRDefault="009C5977">
            <w:r>
              <w:t>Sprint-1</w:t>
            </w:r>
          </w:p>
        </w:tc>
      </w:tr>
      <w:tr w:rsidR="009C5977" w14:paraId="40D5F3ED" w14:textId="194AF288" w:rsidTr="009C5977">
        <w:trPr>
          <w:jc w:val="center"/>
        </w:trPr>
        <w:tc>
          <w:tcPr>
            <w:tcW w:w="1009" w:type="dxa"/>
          </w:tcPr>
          <w:p w14:paraId="59F6EF7F" w14:textId="77777777" w:rsidR="009C5977" w:rsidRDefault="009C5977">
            <w:r>
              <w:t>User (Web)</w:t>
            </w:r>
          </w:p>
        </w:tc>
        <w:tc>
          <w:tcPr>
            <w:tcW w:w="1470" w:type="dxa"/>
          </w:tcPr>
          <w:p w14:paraId="714EC0F6" w14:textId="77777777" w:rsidR="009C5977" w:rsidRDefault="009C5977">
            <w:r>
              <w:t>Prediction Interface</w:t>
            </w:r>
          </w:p>
        </w:tc>
        <w:tc>
          <w:tcPr>
            <w:tcW w:w="988" w:type="dxa"/>
          </w:tcPr>
          <w:p w14:paraId="754D97CC" w14:textId="77777777" w:rsidR="009C5977" w:rsidRDefault="009C5977">
            <w:r>
              <w:t>USN-4</w:t>
            </w:r>
          </w:p>
        </w:tc>
        <w:tc>
          <w:tcPr>
            <w:tcW w:w="1959" w:type="dxa"/>
          </w:tcPr>
          <w:p w14:paraId="3CC565D2" w14:textId="77777777" w:rsidR="009C5977" w:rsidRDefault="009C5977">
            <w:r>
              <w:t>As a user, I can input liver health metrics and get prediction</w:t>
            </w:r>
          </w:p>
        </w:tc>
        <w:tc>
          <w:tcPr>
            <w:tcW w:w="1291" w:type="dxa"/>
          </w:tcPr>
          <w:p w14:paraId="7BDFF4BD" w14:textId="77777777" w:rsidR="009C5977" w:rsidRDefault="009C5977">
            <w:r>
              <w:t>System returns prediction within 5 seconds</w:t>
            </w:r>
          </w:p>
        </w:tc>
        <w:tc>
          <w:tcPr>
            <w:tcW w:w="964" w:type="dxa"/>
          </w:tcPr>
          <w:p w14:paraId="59BCF37D" w14:textId="77777777" w:rsidR="009C5977" w:rsidRDefault="009C5977">
            <w:r>
              <w:t>Medium</w:t>
            </w:r>
          </w:p>
        </w:tc>
        <w:tc>
          <w:tcPr>
            <w:tcW w:w="1103" w:type="dxa"/>
          </w:tcPr>
          <w:p w14:paraId="170A2099" w14:textId="77777777" w:rsidR="009C5977" w:rsidRDefault="009C5977">
            <w:r>
              <w:t>Sprint-</w:t>
            </w:r>
            <w:r>
              <w:t>2</w:t>
            </w:r>
          </w:p>
          <w:p w14:paraId="6B46F91C" w14:textId="42AE7942" w:rsidR="009C5977" w:rsidRDefault="009C5977"/>
        </w:tc>
      </w:tr>
      <w:tr w:rsidR="009C5977" w14:paraId="38702999" w14:textId="1CCF9FBC" w:rsidTr="009C5977">
        <w:trPr>
          <w:jc w:val="center"/>
        </w:trPr>
        <w:tc>
          <w:tcPr>
            <w:tcW w:w="1009" w:type="dxa"/>
          </w:tcPr>
          <w:p w14:paraId="6AFBAC0D" w14:textId="77777777" w:rsidR="009C5977" w:rsidRDefault="009C5977">
            <w:r>
              <w:t>Admin</w:t>
            </w:r>
          </w:p>
        </w:tc>
        <w:tc>
          <w:tcPr>
            <w:tcW w:w="1470" w:type="dxa"/>
          </w:tcPr>
          <w:p w14:paraId="54047093" w14:textId="77777777" w:rsidR="009C5977" w:rsidRDefault="009C5977">
            <w:r>
              <w:t>Model Monitoring</w:t>
            </w:r>
          </w:p>
        </w:tc>
        <w:tc>
          <w:tcPr>
            <w:tcW w:w="988" w:type="dxa"/>
          </w:tcPr>
          <w:p w14:paraId="495F8900" w14:textId="77777777" w:rsidR="009C5977" w:rsidRDefault="009C5977">
            <w:r>
              <w:t>USN-5</w:t>
            </w:r>
          </w:p>
        </w:tc>
        <w:tc>
          <w:tcPr>
            <w:tcW w:w="1959" w:type="dxa"/>
          </w:tcPr>
          <w:p w14:paraId="7117976B" w14:textId="77777777" w:rsidR="009C5977" w:rsidRDefault="009C5977">
            <w:r>
              <w:t>As admin, I can see daily prediction logs and performance metrics</w:t>
            </w:r>
          </w:p>
        </w:tc>
        <w:tc>
          <w:tcPr>
            <w:tcW w:w="1291" w:type="dxa"/>
          </w:tcPr>
          <w:p w14:paraId="3118DC95" w14:textId="77777777" w:rsidR="009C5977" w:rsidRDefault="009C5977">
            <w:r>
              <w:t>Admin dashboard updates live metrics</w:t>
            </w:r>
          </w:p>
        </w:tc>
        <w:tc>
          <w:tcPr>
            <w:tcW w:w="964" w:type="dxa"/>
          </w:tcPr>
          <w:p w14:paraId="21D30B95" w14:textId="77777777" w:rsidR="009C5977" w:rsidRDefault="009C5977">
            <w:r>
              <w:t>Low</w:t>
            </w:r>
          </w:p>
        </w:tc>
        <w:tc>
          <w:tcPr>
            <w:tcW w:w="1103" w:type="dxa"/>
          </w:tcPr>
          <w:p w14:paraId="642FACD0" w14:textId="3556D669" w:rsidR="009C5977" w:rsidRDefault="009C5977">
            <w:r>
              <w:t>Sprint-</w:t>
            </w:r>
            <w:r>
              <w:t>2</w:t>
            </w:r>
          </w:p>
        </w:tc>
      </w:tr>
      <w:bookmarkEnd w:id="0"/>
    </w:tbl>
    <w:p w14:paraId="41F89D96" w14:textId="77777777" w:rsidR="00E15914" w:rsidRDefault="00E15914"/>
    <w:sectPr w:rsidR="00E1591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64211339">
    <w:abstractNumId w:val="8"/>
  </w:num>
  <w:num w:numId="2" w16cid:durableId="2126801596">
    <w:abstractNumId w:val="6"/>
  </w:num>
  <w:num w:numId="3" w16cid:durableId="1161503747">
    <w:abstractNumId w:val="5"/>
  </w:num>
  <w:num w:numId="4" w16cid:durableId="1673416115">
    <w:abstractNumId w:val="4"/>
  </w:num>
  <w:num w:numId="5" w16cid:durableId="1404448256">
    <w:abstractNumId w:val="7"/>
  </w:num>
  <w:num w:numId="6" w16cid:durableId="1666475991">
    <w:abstractNumId w:val="3"/>
  </w:num>
  <w:num w:numId="7" w16cid:durableId="1344240307">
    <w:abstractNumId w:val="2"/>
  </w:num>
  <w:num w:numId="8" w16cid:durableId="1442846126">
    <w:abstractNumId w:val="1"/>
  </w:num>
  <w:num w:numId="9" w16cid:durableId="1127698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7D1F17"/>
    <w:rsid w:val="00834F67"/>
    <w:rsid w:val="008A6CFE"/>
    <w:rsid w:val="009C5977"/>
    <w:rsid w:val="00A97EB9"/>
    <w:rsid w:val="00AA1D8D"/>
    <w:rsid w:val="00B47730"/>
    <w:rsid w:val="00CB0664"/>
    <w:rsid w:val="00E15914"/>
    <w:rsid w:val="00E24AB0"/>
    <w:rsid w:val="00FC693F"/>
    <w:rsid w:val="00FE62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D4D3AE"/>
  <w14:defaultImageDpi w14:val="300"/>
  <w15:docId w15:val="{2B64A310-D918-41DA-A3A1-E0A66213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482988">
      <w:bodyDiv w:val="1"/>
      <w:marLeft w:val="0"/>
      <w:marRight w:val="0"/>
      <w:marTop w:val="0"/>
      <w:marBottom w:val="0"/>
      <w:divBdr>
        <w:top w:val="none" w:sz="0" w:space="0" w:color="auto"/>
        <w:left w:val="none" w:sz="0" w:space="0" w:color="auto"/>
        <w:bottom w:val="none" w:sz="0" w:space="0" w:color="auto"/>
        <w:right w:val="none" w:sz="0" w:space="0" w:color="auto"/>
      </w:divBdr>
    </w:div>
    <w:div w:id="19022805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Yoshitha P</cp:lastModifiedBy>
  <cp:revision>2</cp:revision>
  <dcterms:created xsi:type="dcterms:W3CDTF">2025-06-29T16:15:00Z</dcterms:created>
  <dcterms:modified xsi:type="dcterms:W3CDTF">2025-06-29T16:15:00Z</dcterms:modified>
  <cp:category/>
</cp:coreProperties>
</file>